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KODE SOAL: BI-2026-001</w:t>
      </w:r>
    </w:p>
    <w:p>
      <w:pPr>
        <w:pStyle w:val="Normal"/>
        <w:rPr>
          <w:b/>
          <w:bCs/>
        </w:rPr>
      </w:pPr>
      <w:r>
        <w:rPr>
          <w:b/>
          <w:bCs/>
        </w:rPr>
        <w:t>PAKET SOAL UJIAN BAHASA INDONESIA SD/MI</w:t>
      </w:r>
    </w:p>
    <w:p>
      <w:pPr>
        <w:pStyle w:val="Normal"/>
        <w:rPr/>
      </w:pPr>
      <w:r>
        <w:rPr/>
        <w:t>Petunjuk: Tulis soal bernomor (1., 2., ...) dan opsi A sampai E. Bagian akhir dokumen wajib diberi baris 'KUNCI JAWABAN' diikuti jawaban per nomor.</w:t>
      </w:r>
    </w:p>
    <w:p>
      <w:pPr>
        <w:pStyle w:val="Normal"/>
        <w:rPr/>
      </w:pPr>
      <w:r>
        <w:rPr/>
        <w:t>1. Persamaan kata (sinonim) dari 'cerdas' adalah ...</w:t>
      </w:r>
    </w:p>
    <w:p>
      <w:pPr>
        <w:pStyle w:val="Normal"/>
        <w:rPr/>
      </w:pPr>
      <w:r>
        <w:rPr/>
        <w:t>A. malas</w:t>
      </w:r>
    </w:p>
    <w:p>
      <w:pPr>
        <w:pStyle w:val="Normal"/>
        <w:rPr/>
      </w:pPr>
      <w:r>
        <w:rPr/>
        <w:t>B. pandai</w:t>
      </w:r>
    </w:p>
    <w:p>
      <w:pPr>
        <w:pStyle w:val="Normal"/>
        <w:rPr/>
      </w:pPr>
      <w:r>
        <w:rPr/>
        <w:t>C. lambat</w:t>
      </w:r>
    </w:p>
    <w:p>
      <w:pPr>
        <w:pStyle w:val="Normal"/>
        <w:rPr/>
      </w:pPr>
      <w:r>
        <w:rPr/>
        <w:t>D. bodoh</w:t>
      </w:r>
    </w:p>
    <w:p>
      <w:pPr>
        <w:pStyle w:val="Normal"/>
        <w:rPr/>
      </w:pPr>
      <w:r>
        <w:rPr/>
        <w:t>E. sombong</w:t>
      </w:r>
    </w:p>
    <w:p>
      <w:pPr>
        <w:pStyle w:val="Normal"/>
        <w:rPr/>
      </w:pPr>
      <w:r>
        <w:rPr/>
        <w:t>2. Lawan kata (antonim) dari 'gelap' adalah ...</w:t>
      </w:r>
    </w:p>
    <w:p>
      <w:pPr>
        <w:pStyle w:val="Normal"/>
        <w:rPr/>
      </w:pPr>
      <w:r>
        <w:rPr/>
        <w:t>A. redup</w:t>
      </w:r>
    </w:p>
    <w:p>
      <w:pPr>
        <w:pStyle w:val="Normal"/>
        <w:rPr/>
      </w:pPr>
      <w:r>
        <w:rPr/>
        <w:t>B. silau</w:t>
      </w:r>
    </w:p>
    <w:p>
      <w:pPr>
        <w:pStyle w:val="Normal"/>
        <w:rPr/>
      </w:pPr>
      <w:r>
        <w:rPr/>
        <w:t>C. terang</w:t>
      </w:r>
    </w:p>
    <w:p>
      <w:pPr>
        <w:pStyle w:val="Normal"/>
        <w:rPr/>
      </w:pPr>
      <w:r>
        <w:rPr/>
        <w:t>D. hitam</w:t>
      </w:r>
    </w:p>
    <w:p>
      <w:pPr>
        <w:pStyle w:val="Normal"/>
        <w:rPr/>
      </w:pPr>
      <w:r>
        <w:rPr/>
        <w:t>E. pekat</w:t>
      </w:r>
    </w:p>
    <w:p>
      <w:pPr>
        <w:pStyle w:val="Normal"/>
        <w:rPr/>
      </w:pPr>
      <w:r>
        <w:rPr/>
        <w:t>3. Orang yang bertugas merawat orang sakit di rumah sakit disebut ...</w:t>
      </w:r>
    </w:p>
    <w:p>
      <w:pPr>
        <w:pStyle w:val="Normal"/>
        <w:rPr/>
      </w:pPr>
      <w:r>
        <w:rPr/>
        <w:t>A. dokter</w:t>
      </w:r>
    </w:p>
    <w:p>
      <w:pPr>
        <w:pStyle w:val="Normal"/>
        <w:rPr/>
      </w:pPr>
      <w:r>
        <w:rPr/>
        <w:t>B. perawat</w:t>
      </w:r>
    </w:p>
    <w:p>
      <w:pPr>
        <w:pStyle w:val="Normal"/>
        <w:rPr/>
      </w:pPr>
      <w:r>
        <w:rPr/>
        <w:t>C. apoteker</w:t>
      </w:r>
    </w:p>
    <w:p>
      <w:pPr>
        <w:pStyle w:val="Normal"/>
        <w:rPr/>
      </w:pPr>
      <w:r>
        <w:rPr/>
        <w:t>D. pasien</w:t>
      </w:r>
    </w:p>
    <w:p>
      <w:pPr>
        <w:pStyle w:val="Normal"/>
        <w:rPr/>
      </w:pPr>
      <w:r>
        <w:rPr/>
        <w:t>E. satpam</w:t>
      </w:r>
    </w:p>
    <w:p>
      <w:pPr>
        <w:pStyle w:val="Normal"/>
        <w:rPr/>
      </w:pPr>
      <w:r>
        <w:rPr/>
        <w:t>4. Kata baku dari 'apotik' adalah ...</w:t>
      </w:r>
    </w:p>
    <w:p>
      <w:pPr>
        <w:pStyle w:val="Normal"/>
        <w:rPr/>
      </w:pPr>
      <w:r>
        <w:rPr/>
        <w:t>A. apoteker</w:t>
      </w:r>
    </w:p>
    <w:p>
      <w:pPr>
        <w:pStyle w:val="Normal"/>
        <w:rPr/>
      </w:pPr>
      <w:r>
        <w:rPr/>
        <w:t>B. apotek</w:t>
      </w:r>
    </w:p>
    <w:p>
      <w:pPr>
        <w:pStyle w:val="Normal"/>
        <w:rPr/>
      </w:pPr>
      <w:r>
        <w:rPr/>
        <w:t>C. apotik</w:t>
      </w:r>
    </w:p>
    <w:p>
      <w:pPr>
        <w:pStyle w:val="Normal"/>
        <w:rPr/>
      </w:pPr>
      <w:r>
        <w:rPr/>
        <w:t>D. aptik</w:t>
      </w:r>
    </w:p>
    <w:p>
      <w:pPr>
        <w:pStyle w:val="Normal"/>
        <w:rPr/>
      </w:pPr>
      <w:r>
        <w:rPr/>
        <w:t>E. upotik</w:t>
      </w:r>
    </w:p>
    <w:p>
      <w:pPr>
        <w:pStyle w:val="Normal"/>
        <w:rPr/>
      </w:pPr>
      <w:r>
        <w:rPr/>
        <w:t>5. Tanda baca yang digunakan untuk mengakhiri kalimat tanya adalah ...</w:t>
      </w:r>
    </w:p>
    <w:p>
      <w:pPr>
        <w:pStyle w:val="Normal"/>
        <w:rPr/>
      </w:pPr>
      <w:r>
        <w:rPr/>
        <w:t>A. koma (,)</w:t>
      </w:r>
    </w:p>
    <w:p>
      <w:pPr>
        <w:pStyle w:val="Normal"/>
        <w:rPr/>
      </w:pPr>
      <w:r>
        <w:rPr/>
        <w:t>B. titik (.)</w:t>
      </w:r>
    </w:p>
    <w:p>
      <w:pPr>
        <w:pStyle w:val="Normal"/>
        <w:rPr/>
      </w:pPr>
      <w:r>
        <w:rPr/>
        <w:t>C. seru (!)</w:t>
      </w:r>
    </w:p>
    <w:p>
      <w:pPr>
        <w:pStyle w:val="Normal"/>
        <w:rPr/>
      </w:pPr>
      <w:r>
        <w:rPr/>
        <w:t>D. tanya (?)</w:t>
      </w:r>
    </w:p>
    <w:p>
      <w:pPr>
        <w:pStyle w:val="Normal"/>
        <w:rPr/>
      </w:pPr>
      <w:r>
        <w:rPr/>
        <w:t>E. titik dua (:)</w:t>
      </w:r>
    </w:p>
    <w:p>
      <w:pPr>
        <w:pStyle w:val="Normal"/>
        <w:rPr/>
      </w:pPr>
      <w:r>
        <w:rPr/>
        <w:t>6. Ungkapan 'buah bibir' memiliki arti ...</w:t>
      </w:r>
    </w:p>
    <w:p>
      <w:pPr>
        <w:pStyle w:val="Normal"/>
        <w:rPr/>
      </w:pPr>
      <w:r>
        <w:rPr/>
        <w:t>A. anak kesayangan</w:t>
      </w:r>
    </w:p>
    <w:p>
      <w:pPr>
        <w:pStyle w:val="Normal"/>
        <w:rPr/>
      </w:pPr>
      <w:r>
        <w:rPr/>
        <w:t>B. bahan pembicaraan</w:t>
      </w:r>
    </w:p>
    <w:p>
      <w:pPr>
        <w:pStyle w:val="Normal"/>
        <w:rPr/>
      </w:pPr>
      <w:r>
        <w:rPr/>
        <w:t>C. orang yang suka bicara</w:t>
      </w:r>
    </w:p>
    <w:p>
      <w:pPr>
        <w:pStyle w:val="Normal"/>
        <w:rPr/>
      </w:pPr>
      <w:r>
        <w:rPr/>
        <w:t>D. buah-buahan</w:t>
      </w:r>
    </w:p>
    <w:p>
      <w:pPr>
        <w:pStyle w:val="Normal"/>
        <w:rPr/>
      </w:pPr>
      <w:r>
        <w:rPr/>
        <w:t>E. oleh-oleh</w:t>
      </w:r>
    </w:p>
    <w:p>
      <w:pPr>
        <w:pStyle w:val="Normal"/>
        <w:rPr/>
      </w:pPr>
      <w:r>
        <w:rPr/>
        <w:t>7. Ibu membeli sayur ... pasar. Kata depan yang tepat adalah ...</w:t>
      </w:r>
    </w:p>
    <w:p>
      <w:pPr>
        <w:pStyle w:val="Normal"/>
        <w:rPr/>
      </w:pPr>
      <w:r>
        <w:rPr/>
        <w:t>A. ke</w:t>
      </w:r>
    </w:p>
    <w:p>
      <w:pPr>
        <w:pStyle w:val="Normal"/>
        <w:rPr/>
      </w:pPr>
      <w:r>
        <w:rPr/>
        <w:t>B. dari</w:t>
      </w:r>
    </w:p>
    <w:p>
      <w:pPr>
        <w:pStyle w:val="Normal"/>
        <w:rPr/>
      </w:pPr>
      <w:r>
        <w:rPr/>
        <w:t>C. di</w:t>
      </w:r>
    </w:p>
    <w:p>
      <w:pPr>
        <w:pStyle w:val="Normal"/>
        <w:rPr/>
      </w:pPr>
      <w:r>
        <w:rPr/>
        <w:t>D. pada</w:t>
      </w:r>
    </w:p>
    <w:p>
      <w:pPr>
        <w:pStyle w:val="Normal"/>
        <w:rPr/>
      </w:pPr>
      <w:r>
        <w:rPr/>
        <w:t>E. untuk</w:t>
      </w:r>
    </w:p>
    <w:p>
      <w:pPr>
        <w:pStyle w:val="Normal"/>
        <w:rPr/>
      </w:pPr>
      <w:r>
        <w:rPr/>
        <w:t>8. ... cara membuat kue bolu? Kata tanya yang tepat adalah ...</w:t>
      </w:r>
    </w:p>
    <w:p>
      <w:pPr>
        <w:pStyle w:val="Normal"/>
        <w:rPr/>
      </w:pPr>
      <w:r>
        <w:rPr/>
        <w:t>A. Apa</w:t>
      </w:r>
    </w:p>
    <w:p>
      <w:pPr>
        <w:pStyle w:val="Normal"/>
        <w:rPr/>
      </w:pPr>
      <w:r>
        <w:rPr/>
        <w:t>B. Siapa</w:t>
      </w:r>
    </w:p>
    <w:p>
      <w:pPr>
        <w:pStyle w:val="Normal"/>
        <w:rPr/>
      </w:pPr>
      <w:r>
        <w:rPr/>
        <w:t>C. Kapan</w:t>
      </w:r>
    </w:p>
    <w:p>
      <w:pPr>
        <w:pStyle w:val="Normal"/>
        <w:rPr/>
      </w:pPr>
      <w:r>
        <w:rPr/>
        <w:t>D. Mengapa</w:t>
      </w:r>
    </w:p>
    <w:p>
      <w:pPr>
        <w:pStyle w:val="Normal"/>
        <w:rPr/>
      </w:pPr>
      <w:r>
        <w:rPr/>
        <w:t>E. Bagaimana</w:t>
      </w:r>
    </w:p>
    <w:p>
      <w:pPr>
        <w:pStyle w:val="Normal"/>
        <w:rPr/>
      </w:pPr>
      <w:r>
        <w:rPr/>
        <w:t>9. Peribahasa 'Besar pasak daripada tiang' bermakna ...</w:t>
      </w:r>
    </w:p>
    <w:p>
      <w:pPr>
        <w:pStyle w:val="Normal"/>
        <w:rPr/>
      </w:pPr>
      <w:r>
        <w:rPr/>
        <w:t>A. Besar pendapatan daripada pengeluaran</w:t>
      </w:r>
    </w:p>
    <w:p>
      <w:pPr>
        <w:pStyle w:val="Normal"/>
        <w:rPr/>
      </w:pPr>
      <w:r>
        <w:rPr/>
        <w:t>B. Pengeluaran lebih besar dari pendapatan</w:t>
      </w:r>
    </w:p>
    <w:p>
      <w:pPr>
        <w:pStyle w:val="Normal"/>
        <w:rPr/>
      </w:pPr>
      <w:r>
        <w:rPr/>
        <w:t>C. Bekerja keras tanpa hasil</w:t>
      </w:r>
    </w:p>
    <w:p>
      <w:pPr>
        <w:pStyle w:val="Normal"/>
        <w:rPr/>
      </w:pPr>
      <w:r>
        <w:rPr/>
        <w:t>D. Pekerjaan yang sangat berat</w:t>
      </w:r>
    </w:p>
    <w:p>
      <w:pPr>
        <w:pStyle w:val="Normal"/>
        <w:rPr/>
      </w:pPr>
      <w:r>
        <w:rPr/>
        <w:t>E. Mengharapkan sesuatu yang mustahil</w:t>
      </w:r>
    </w:p>
    <w:p>
      <w:pPr>
        <w:pStyle w:val="Normal"/>
        <w:rPr/>
      </w:pPr>
      <w:r>
        <w:rPr/>
        <w:t>10. Kalimat yang berisi perintah atau larangan diakhiri dengan tanda baca ...</w:t>
      </w:r>
    </w:p>
    <w:p>
      <w:pPr>
        <w:pStyle w:val="Normal"/>
        <w:rPr/>
      </w:pPr>
      <w:r>
        <w:rPr/>
        <w:t>A. titik (.)</w:t>
      </w:r>
    </w:p>
    <w:p>
      <w:pPr>
        <w:pStyle w:val="Normal"/>
        <w:rPr/>
      </w:pPr>
      <w:r>
        <w:rPr/>
        <w:t>B. koma (,)</w:t>
      </w:r>
    </w:p>
    <w:p>
      <w:pPr>
        <w:pStyle w:val="Normal"/>
        <w:rPr/>
      </w:pPr>
      <w:r>
        <w:rPr/>
        <w:t>C. seru (!)</w:t>
      </w:r>
    </w:p>
    <w:p>
      <w:pPr>
        <w:pStyle w:val="Normal"/>
        <w:rPr/>
      </w:pPr>
      <w:r>
        <w:rPr/>
        <w:t>D. tanya (?)</w:t>
      </w:r>
    </w:p>
    <w:p>
      <w:pPr>
        <w:pStyle w:val="Normal"/>
        <w:rPr/>
      </w:pPr>
      <w:r>
        <w:rPr/>
        <w:t>E. petik (")</w:t>
      </w:r>
    </w:p>
    <w:p>
      <w:pPr>
        <w:pStyle w:val="Normal"/>
        <w:rPr/>
      </w:pPr>
      <w:r>
        <w:rPr/>
        <w:t>11. Penulisan huruf kapital yang benar terdapat pada kalimat ...</w:t>
      </w:r>
    </w:p>
    <w:p>
      <w:pPr>
        <w:pStyle w:val="Normal"/>
        <w:rPr/>
      </w:pPr>
      <w:r>
        <w:rPr/>
        <w:t>A. paman pergi ke jakarta.</w:t>
      </w:r>
    </w:p>
    <w:p>
      <w:pPr>
        <w:pStyle w:val="Normal"/>
        <w:rPr/>
      </w:pPr>
      <w:r>
        <w:rPr/>
        <w:t>B. Paman pergi ke Jakarta.</w:t>
      </w:r>
    </w:p>
    <w:p>
      <w:pPr>
        <w:pStyle w:val="Normal"/>
        <w:rPr/>
      </w:pPr>
      <w:r>
        <w:rPr/>
        <w:t>C. Paman Pergi Ke Jakarta.</w:t>
      </w:r>
    </w:p>
    <w:p>
      <w:pPr>
        <w:pStyle w:val="Normal"/>
        <w:rPr/>
      </w:pPr>
      <w:r>
        <w:rPr/>
        <w:t>D. paman pergi ke Jakarta.</w:t>
      </w:r>
    </w:p>
    <w:p>
      <w:pPr>
        <w:pStyle w:val="Normal"/>
        <w:rPr/>
      </w:pPr>
      <w:r>
        <w:rPr/>
        <w:t>E. Paman pergi Ke jakarta.</w:t>
      </w:r>
    </w:p>
    <w:p>
      <w:pPr>
        <w:pStyle w:val="Normal"/>
        <w:rPr/>
      </w:pPr>
      <w:r>
        <w:rPr/>
        <w:t>12. Budi adalah anak yang 'ringan tangan'. Artinya Budi suka ...</w:t>
      </w:r>
    </w:p>
    <w:p>
      <w:pPr>
        <w:pStyle w:val="Normal"/>
        <w:rPr/>
      </w:pPr>
      <w:r>
        <w:rPr/>
        <w:t>A. memukul</w:t>
      </w:r>
    </w:p>
    <w:p>
      <w:pPr>
        <w:pStyle w:val="Normal"/>
        <w:rPr/>
      </w:pPr>
      <w:r>
        <w:rPr/>
        <w:t>B. mencuri</w:t>
      </w:r>
    </w:p>
    <w:p>
      <w:pPr>
        <w:pStyle w:val="Normal"/>
        <w:rPr/>
      </w:pPr>
      <w:r>
        <w:rPr/>
        <w:t>C. menolong</w:t>
      </w:r>
    </w:p>
    <w:p>
      <w:pPr>
        <w:pStyle w:val="Normal"/>
        <w:rPr/>
      </w:pPr>
      <w:r>
        <w:rPr/>
        <w:t>D. marah</w:t>
      </w:r>
    </w:p>
    <w:p>
      <w:pPr>
        <w:pStyle w:val="Normal"/>
        <w:rPr/>
      </w:pPr>
      <w:r>
        <w:rPr/>
        <w:t>E. menangis</w:t>
      </w:r>
    </w:p>
    <w:p>
      <w:pPr>
        <w:pStyle w:val="Normal"/>
        <w:rPr/>
      </w:pPr>
      <w:r>
        <w:rPr/>
        <w:t>13. Puisi lama yang bersajak a-b-a-b disebut ...</w:t>
      </w:r>
    </w:p>
    <w:p>
      <w:pPr>
        <w:pStyle w:val="Normal"/>
        <w:rPr/>
      </w:pPr>
      <w:r>
        <w:rPr/>
        <w:t>A. syair</w:t>
      </w:r>
    </w:p>
    <w:p>
      <w:pPr>
        <w:pStyle w:val="Normal"/>
        <w:rPr/>
      </w:pPr>
      <w:r>
        <w:rPr/>
        <w:t>B. gurindam</w:t>
      </w:r>
    </w:p>
    <w:p>
      <w:pPr>
        <w:pStyle w:val="Normal"/>
        <w:rPr/>
      </w:pPr>
      <w:r>
        <w:rPr/>
        <w:t>C. pantun</w:t>
      </w:r>
    </w:p>
    <w:p>
      <w:pPr>
        <w:pStyle w:val="Normal"/>
        <w:rPr/>
      </w:pPr>
      <w:r>
        <w:rPr/>
        <w:t>D. dongeng</w:t>
      </w:r>
    </w:p>
    <w:p>
      <w:pPr>
        <w:pStyle w:val="Normal"/>
        <w:rPr/>
      </w:pPr>
      <w:r>
        <w:rPr/>
        <w:t>E. hikayat</w:t>
      </w:r>
    </w:p>
    <w:p>
      <w:pPr>
        <w:pStyle w:val="Normal"/>
        <w:rPr/>
      </w:pPr>
      <w:r>
        <w:rPr/>
        <w:t>14. Gagasan utama atau ide pokok biasanya terletak pada ... paragraf deduktif.</w:t>
      </w:r>
    </w:p>
    <w:p>
      <w:pPr>
        <w:pStyle w:val="Normal"/>
        <w:rPr/>
      </w:pPr>
      <w:r>
        <w:rPr/>
        <w:t>A. awal</w:t>
      </w:r>
    </w:p>
    <w:p>
      <w:pPr>
        <w:pStyle w:val="Normal"/>
        <w:rPr/>
      </w:pPr>
      <w:r>
        <w:rPr/>
        <w:t>B. akhir</w:t>
      </w:r>
    </w:p>
    <w:p>
      <w:pPr>
        <w:pStyle w:val="Normal"/>
        <w:rPr/>
      </w:pPr>
      <w:r>
        <w:rPr/>
        <w:t>C. tengah</w:t>
      </w:r>
    </w:p>
    <w:p>
      <w:pPr>
        <w:pStyle w:val="Normal"/>
        <w:rPr/>
      </w:pPr>
      <w:r>
        <w:rPr/>
        <w:t>D. awal dan akhir</w:t>
      </w:r>
    </w:p>
    <w:p>
      <w:pPr>
        <w:pStyle w:val="Normal"/>
        <w:rPr/>
      </w:pPr>
      <w:r>
        <w:rPr/>
        <w:t>E. seluruh</w:t>
      </w:r>
    </w:p>
    <w:p>
      <w:pPr>
        <w:pStyle w:val="Normal"/>
        <w:rPr/>
      </w:pPr>
      <w:r>
        <w:rPr/>
        <w:t>15. Tokoh yang memiliki sifat baik dalam sebuah cerita disebut tokoh ...</w:t>
      </w:r>
    </w:p>
    <w:p>
      <w:pPr>
        <w:pStyle w:val="Normal"/>
        <w:rPr/>
      </w:pPr>
      <w:r>
        <w:rPr/>
        <w:t>A. antagonis</w:t>
      </w:r>
    </w:p>
    <w:p>
      <w:pPr>
        <w:pStyle w:val="Normal"/>
        <w:rPr/>
      </w:pPr>
      <w:r>
        <w:rPr/>
        <w:t>B. protagonis</w:t>
      </w:r>
    </w:p>
    <w:p>
      <w:pPr>
        <w:pStyle w:val="Normal"/>
        <w:rPr/>
      </w:pPr>
      <w:r>
        <w:rPr/>
        <w:t>C. tritagonis</w:t>
      </w:r>
    </w:p>
    <w:p>
      <w:pPr>
        <w:pStyle w:val="Normal"/>
        <w:rPr/>
      </w:pPr>
      <w:r>
        <w:rPr/>
        <w:t>D. figuran</w:t>
      </w:r>
    </w:p>
    <w:p>
      <w:pPr>
        <w:pStyle w:val="Normal"/>
        <w:rPr/>
      </w:pPr>
      <w:r>
        <w:rPr/>
        <w:t>E. pembantu</w:t>
      </w:r>
    </w:p>
    <w:p>
      <w:pPr>
        <w:pStyle w:val="Normal"/>
        <w:rPr/>
      </w:pPr>
      <w:r>
        <w:rPr/>
        <w:t>16. Sinonim dari kata 'bertemu' adalah ...</w:t>
      </w:r>
    </w:p>
    <w:p>
      <w:pPr>
        <w:pStyle w:val="Normal"/>
        <w:rPr/>
      </w:pPr>
      <w:r>
        <w:rPr/>
        <w:t>A. berpisah</w:t>
      </w:r>
    </w:p>
    <w:p>
      <w:pPr>
        <w:pStyle w:val="Normal"/>
        <w:rPr/>
      </w:pPr>
      <w:r>
        <w:rPr/>
        <w:t>B. berjumpa</w:t>
      </w:r>
    </w:p>
    <w:p>
      <w:pPr>
        <w:pStyle w:val="Normal"/>
        <w:rPr/>
      </w:pPr>
      <w:r>
        <w:rPr/>
        <w:t>C. bertamu</w:t>
      </w:r>
    </w:p>
    <w:p>
      <w:pPr>
        <w:pStyle w:val="Normal"/>
        <w:rPr/>
      </w:pPr>
      <w:r>
        <w:rPr/>
        <w:t>D. berdebat</w:t>
      </w:r>
    </w:p>
    <w:p>
      <w:pPr>
        <w:pStyle w:val="Normal"/>
        <w:rPr/>
      </w:pPr>
      <w:r>
        <w:rPr/>
        <w:t>E. bersatu</w:t>
      </w:r>
    </w:p>
    <w:p>
      <w:pPr>
        <w:pStyle w:val="Normal"/>
        <w:rPr/>
      </w:pPr>
      <w:r>
        <w:rPr/>
        <w:t>17. Antonim dari kata 'rajin' adalah ...</w:t>
      </w:r>
    </w:p>
    <w:p>
      <w:pPr>
        <w:pStyle w:val="Normal"/>
        <w:rPr/>
      </w:pPr>
      <w:r>
        <w:rPr/>
        <w:t>A. tekun</w:t>
      </w:r>
    </w:p>
    <w:p>
      <w:pPr>
        <w:pStyle w:val="Normal"/>
        <w:rPr/>
      </w:pPr>
      <w:r>
        <w:rPr/>
        <w:t>B. giat</w:t>
      </w:r>
    </w:p>
    <w:p>
      <w:pPr>
        <w:pStyle w:val="Normal"/>
        <w:rPr/>
      </w:pPr>
      <w:r>
        <w:rPr/>
        <w:t>C. malas</w:t>
      </w:r>
    </w:p>
    <w:p>
      <w:pPr>
        <w:pStyle w:val="Normal"/>
        <w:rPr/>
      </w:pPr>
      <w:r>
        <w:rPr/>
        <w:t>D. pintar</w:t>
      </w:r>
    </w:p>
    <w:p>
      <w:pPr>
        <w:pStyle w:val="Normal"/>
        <w:rPr/>
      </w:pPr>
      <w:r>
        <w:rPr/>
        <w:t>E. lamban</w:t>
      </w:r>
    </w:p>
    <w:p>
      <w:pPr>
        <w:pStyle w:val="Normal"/>
        <w:rPr/>
      </w:pPr>
      <w:r>
        <w:rPr/>
        <w:t>18. Buku adalah jendela ...</w:t>
      </w:r>
    </w:p>
    <w:p>
      <w:pPr>
        <w:pStyle w:val="Normal"/>
        <w:rPr/>
      </w:pPr>
      <w:r>
        <w:rPr/>
        <w:t>A. rumah</w:t>
      </w:r>
    </w:p>
    <w:p>
      <w:pPr>
        <w:pStyle w:val="Normal"/>
        <w:rPr/>
      </w:pPr>
      <w:r>
        <w:rPr/>
        <w:t>B. sekolah</w:t>
      </w:r>
    </w:p>
    <w:p>
      <w:pPr>
        <w:pStyle w:val="Normal"/>
        <w:rPr/>
      </w:pPr>
      <w:r>
        <w:rPr/>
        <w:t>C. dunia</w:t>
      </w:r>
    </w:p>
    <w:p>
      <w:pPr>
        <w:pStyle w:val="Normal"/>
        <w:rPr/>
      </w:pPr>
      <w:r>
        <w:rPr/>
        <w:t>D. kelas</w:t>
      </w:r>
    </w:p>
    <w:p>
      <w:pPr>
        <w:pStyle w:val="Normal"/>
        <w:rPr/>
      </w:pPr>
      <w:r>
        <w:rPr/>
        <w:t>E. perpustakaan</w:t>
      </w:r>
    </w:p>
    <w:p>
      <w:pPr>
        <w:pStyle w:val="Normal"/>
        <w:rPr/>
      </w:pPr>
      <w:r>
        <w:rPr/>
        <w:t>19. Ayah membaca koran ... teras rumah. Kata depan yang tepat adalah ...</w:t>
      </w:r>
    </w:p>
    <w:p>
      <w:pPr>
        <w:pStyle w:val="Normal"/>
        <w:rPr/>
      </w:pPr>
      <w:r>
        <w:rPr/>
        <w:t>A. di</w:t>
      </w:r>
    </w:p>
    <w:p>
      <w:pPr>
        <w:pStyle w:val="Normal"/>
        <w:rPr/>
      </w:pPr>
      <w:r>
        <w:rPr/>
        <w:t>B. ke</w:t>
      </w:r>
    </w:p>
    <w:p>
      <w:pPr>
        <w:pStyle w:val="Normal"/>
        <w:rPr/>
      </w:pPr>
      <w:r>
        <w:rPr/>
        <w:t>C. dari</w:t>
      </w:r>
    </w:p>
    <w:p>
      <w:pPr>
        <w:pStyle w:val="Normal"/>
        <w:rPr/>
      </w:pPr>
      <w:r>
        <w:rPr/>
        <w:t>D. untuk</w:t>
      </w:r>
    </w:p>
    <w:p>
      <w:pPr>
        <w:pStyle w:val="Normal"/>
        <w:rPr/>
      </w:pPr>
      <w:r>
        <w:rPr/>
        <w:t>E. pada</w:t>
      </w:r>
    </w:p>
    <w:p>
      <w:pPr>
        <w:pStyle w:val="Normal"/>
        <w:rPr/>
      </w:pPr>
      <w:r>
        <w:rPr/>
        <w:t>20. Kalimat yang menceritakan sebuah peristiwa disebut kalimat ...</w:t>
      </w:r>
    </w:p>
    <w:p>
      <w:pPr>
        <w:pStyle w:val="Normal"/>
        <w:rPr/>
      </w:pPr>
      <w:r>
        <w:rPr/>
        <w:t>A. tanya</w:t>
      </w:r>
    </w:p>
    <w:p>
      <w:pPr>
        <w:pStyle w:val="Normal"/>
        <w:rPr/>
      </w:pPr>
      <w:r>
        <w:rPr/>
        <w:t>B. perintah</w:t>
      </w:r>
    </w:p>
    <w:p>
      <w:pPr>
        <w:pStyle w:val="Normal"/>
        <w:rPr/>
      </w:pPr>
      <w:r>
        <w:rPr/>
        <w:t>C. seru</w:t>
      </w:r>
    </w:p>
    <w:p>
      <w:pPr>
        <w:pStyle w:val="Normal"/>
        <w:rPr/>
      </w:pPr>
      <w:r>
        <w:rPr/>
        <w:t>D. berita</w:t>
      </w:r>
    </w:p>
    <w:p>
      <w:pPr>
        <w:pStyle w:val="Normal"/>
        <w:rPr/>
      </w:pPr>
      <w:r>
        <w:rPr/>
        <w:t>E. ajakan</w:t>
      </w:r>
    </w:p>
    <w:p>
      <w:pPr>
        <w:pStyle w:val="Normal"/>
        <w:rPr/>
      </w:pPr>
      <w:r>
        <w:rPr/>
        <w:t>21. Orang yang ahli membuat barang dari kayu disebut ...</w:t>
      </w:r>
    </w:p>
    <w:p>
      <w:pPr>
        <w:pStyle w:val="Normal"/>
        <w:rPr/>
      </w:pPr>
      <w:r>
        <w:rPr/>
        <w:t>A. penjahit</w:t>
      </w:r>
    </w:p>
    <w:p>
      <w:pPr>
        <w:pStyle w:val="Normal"/>
        <w:rPr/>
      </w:pPr>
      <w:r>
        <w:rPr/>
        <w:t>B. nelayan</w:t>
      </w:r>
    </w:p>
    <w:p>
      <w:pPr>
        <w:pStyle w:val="Normal"/>
        <w:rPr/>
      </w:pPr>
      <w:r>
        <w:rPr/>
        <w:t>C. petani</w:t>
      </w:r>
    </w:p>
    <w:p>
      <w:pPr>
        <w:pStyle w:val="Normal"/>
        <w:rPr/>
      </w:pPr>
      <w:r>
        <w:rPr/>
        <w:t>D. tukang kayu</w:t>
      </w:r>
    </w:p>
    <w:p>
      <w:pPr>
        <w:pStyle w:val="Normal"/>
        <w:rPr/>
      </w:pPr>
      <w:r>
        <w:rPr/>
        <w:t>E. pelukis</w:t>
      </w:r>
    </w:p>
    <w:p>
      <w:pPr>
        <w:pStyle w:val="Normal"/>
        <w:rPr/>
      </w:pPr>
      <w:r>
        <w:rPr/>
        <w:t>22. Karangan yang berisi pengalaman pribadi ditulis berdasarkan ...</w:t>
      </w:r>
    </w:p>
    <w:p>
      <w:pPr>
        <w:pStyle w:val="Normal"/>
        <w:rPr/>
      </w:pPr>
      <w:r>
        <w:rPr/>
        <w:t>A. khayalan</w:t>
      </w:r>
    </w:p>
    <w:p>
      <w:pPr>
        <w:pStyle w:val="Normal"/>
        <w:rPr/>
      </w:pPr>
      <w:r>
        <w:rPr/>
        <w:t>B. imajinasi</w:t>
      </w:r>
    </w:p>
    <w:p>
      <w:pPr>
        <w:pStyle w:val="Normal"/>
        <w:rPr/>
      </w:pPr>
      <w:r>
        <w:rPr/>
        <w:t>C. kenyataan</w:t>
      </w:r>
    </w:p>
    <w:p>
      <w:pPr>
        <w:pStyle w:val="Normal"/>
        <w:rPr/>
      </w:pPr>
      <w:r>
        <w:rPr/>
        <w:t>D. dongeng</w:t>
      </w:r>
    </w:p>
    <w:p>
      <w:pPr>
        <w:pStyle w:val="Normal"/>
        <w:rPr/>
      </w:pPr>
      <w:r>
        <w:rPr/>
        <w:t>E. mimpi</w:t>
      </w:r>
    </w:p>
    <w:p>
      <w:pPr>
        <w:pStyle w:val="Normal"/>
        <w:rPr/>
      </w:pPr>
      <w:r>
        <w:rPr/>
        <w:t>23. Pesan moral yang ingin disampaikan pengarang dalam cerita disebut ...</w:t>
      </w:r>
    </w:p>
    <w:p>
      <w:pPr>
        <w:pStyle w:val="Normal"/>
        <w:rPr/>
      </w:pPr>
      <w:r>
        <w:rPr/>
        <w:t>A. tema</w:t>
      </w:r>
    </w:p>
    <w:p>
      <w:pPr>
        <w:pStyle w:val="Normal"/>
        <w:rPr/>
      </w:pPr>
      <w:r>
        <w:rPr/>
        <w:t>B. alur</w:t>
      </w:r>
    </w:p>
    <w:p>
      <w:pPr>
        <w:pStyle w:val="Normal"/>
        <w:rPr/>
      </w:pPr>
      <w:r>
        <w:rPr/>
        <w:t>C. latar</w:t>
      </w:r>
    </w:p>
    <w:p>
      <w:pPr>
        <w:pStyle w:val="Normal"/>
        <w:rPr/>
      </w:pPr>
      <w:r>
        <w:rPr/>
        <w:t>D. amanat</w:t>
      </w:r>
    </w:p>
    <w:p>
      <w:pPr>
        <w:pStyle w:val="Normal"/>
        <w:rPr/>
      </w:pPr>
      <w:r>
        <w:rPr/>
        <w:t>E. tokoh</w:t>
      </w:r>
    </w:p>
    <w:p>
      <w:pPr>
        <w:pStyle w:val="Normal"/>
        <w:rPr/>
      </w:pPr>
      <w:r>
        <w:rPr/>
        <w:t>24. Cerita Malin Kundang merupakan contoh cerita rakyat yang berasal dari ...</w:t>
      </w:r>
    </w:p>
    <w:p>
      <w:pPr>
        <w:pStyle w:val="Normal"/>
        <w:rPr/>
      </w:pPr>
      <w:r>
        <w:rPr/>
        <w:t>A. Jawa Barat</w:t>
      </w:r>
    </w:p>
    <w:p>
      <w:pPr>
        <w:pStyle w:val="Normal"/>
        <w:rPr/>
      </w:pPr>
      <w:r>
        <w:rPr/>
        <w:t>B. Sumatera Utara</w:t>
      </w:r>
    </w:p>
    <w:p>
      <w:pPr>
        <w:pStyle w:val="Normal"/>
        <w:rPr/>
      </w:pPr>
      <w:r>
        <w:rPr/>
        <w:t>C. Sumatera Barat</w:t>
      </w:r>
    </w:p>
    <w:p>
      <w:pPr>
        <w:pStyle w:val="Normal"/>
        <w:rPr/>
      </w:pPr>
      <w:r>
        <w:rPr/>
        <w:t>D. Jawa Tengah</w:t>
      </w:r>
    </w:p>
    <w:p>
      <w:pPr>
        <w:pStyle w:val="Normal"/>
        <w:rPr/>
      </w:pPr>
      <w:r>
        <w:rPr/>
        <w:t>E. Bali</w:t>
      </w:r>
    </w:p>
    <w:p>
      <w:pPr>
        <w:pStyle w:val="Normal"/>
        <w:rPr/>
      </w:pPr>
      <w:r>
        <w:rPr/>
        <w:t>25. Kata hubung yang digunakan untuk menyatakan pertentangan adalah ...</w:t>
      </w:r>
    </w:p>
    <w:p>
      <w:pPr>
        <w:pStyle w:val="Normal"/>
        <w:rPr/>
      </w:pPr>
      <w:r>
        <w:rPr/>
        <w:t>A. dan</w:t>
      </w:r>
    </w:p>
    <w:p>
      <w:pPr>
        <w:pStyle w:val="Normal"/>
        <w:rPr/>
      </w:pPr>
      <w:r>
        <w:rPr/>
        <w:t>B. atau</w:t>
      </w:r>
    </w:p>
    <w:p>
      <w:pPr>
        <w:pStyle w:val="Normal"/>
        <w:rPr/>
      </w:pPr>
      <w:r>
        <w:rPr/>
        <w:t>C. tetapi</w:t>
      </w:r>
    </w:p>
    <w:p>
      <w:pPr>
        <w:pStyle w:val="Normal"/>
        <w:rPr/>
      </w:pPr>
      <w:r>
        <w:rPr/>
        <w:t>D. ketika</w:t>
      </w:r>
    </w:p>
    <w:p>
      <w:pPr>
        <w:pStyle w:val="Normal"/>
        <w:rPr/>
      </w:pPr>
      <w:r>
        <w:rPr/>
        <w:t>E. karena</w:t>
      </w:r>
    </w:p>
    <w:p>
      <w:pPr>
        <w:pStyle w:val="Normal"/>
        <w:rPr/>
      </w:pPr>
      <w:r>
        <w:rPr/>
        <w:t>26. Tempat terjadinya suatu peristiwa dalam cerita disebut ...</w:t>
      </w:r>
    </w:p>
    <w:p>
      <w:pPr>
        <w:pStyle w:val="Normal"/>
        <w:rPr/>
      </w:pPr>
      <w:r>
        <w:rPr/>
        <w:t>A. tema</w:t>
      </w:r>
    </w:p>
    <w:p>
      <w:pPr>
        <w:pStyle w:val="Normal"/>
        <w:rPr/>
      </w:pPr>
      <w:r>
        <w:rPr/>
        <w:t>B. alur</w:t>
      </w:r>
    </w:p>
    <w:p>
      <w:pPr>
        <w:pStyle w:val="Normal"/>
        <w:rPr/>
      </w:pPr>
      <w:r>
        <w:rPr/>
        <w:t>C. latar/setting</w:t>
      </w:r>
    </w:p>
    <w:p>
      <w:pPr>
        <w:pStyle w:val="Normal"/>
        <w:rPr/>
      </w:pPr>
      <w:r>
        <w:rPr/>
        <w:t>D. amanat</w:t>
      </w:r>
    </w:p>
    <w:p>
      <w:pPr>
        <w:pStyle w:val="Normal"/>
        <w:rPr/>
      </w:pPr>
      <w:r>
        <w:rPr/>
        <w:t>E. watak</w:t>
      </w:r>
    </w:p>
    <w:p>
      <w:pPr>
        <w:pStyle w:val="Normal"/>
        <w:rPr/>
      </w:pPr>
      <w:r>
        <w:rPr/>
        <w:t>27. Penulisan tempat dan tanggal surat yang benar adalah ...</w:t>
      </w:r>
    </w:p>
    <w:p>
      <w:pPr>
        <w:pStyle w:val="Normal"/>
        <w:rPr/>
      </w:pPr>
      <w:r>
        <w:rPr/>
        <w:t>A. bandung, 17 agustus 2026</w:t>
      </w:r>
    </w:p>
    <w:p>
      <w:pPr>
        <w:pStyle w:val="Normal"/>
        <w:rPr/>
      </w:pPr>
      <w:r>
        <w:rPr/>
        <w:t>B. Bandung 17 Agustus 2026</w:t>
      </w:r>
    </w:p>
    <w:p>
      <w:pPr>
        <w:pStyle w:val="Normal"/>
        <w:rPr/>
      </w:pPr>
      <w:r>
        <w:rPr/>
        <w:t>C. Bandung, 17 Agustus 2026</w:t>
      </w:r>
    </w:p>
    <w:p>
      <w:pPr>
        <w:pStyle w:val="Normal"/>
        <w:rPr/>
      </w:pPr>
      <w:r>
        <w:rPr/>
        <w:t>D. Bandung, 17 agustus 2026</w:t>
      </w:r>
    </w:p>
    <w:p>
      <w:pPr>
        <w:pStyle w:val="Normal"/>
        <w:rPr/>
      </w:pPr>
      <w:r>
        <w:rPr/>
        <w:t>E. BANDUNG. 17 Agustus 2026</w:t>
      </w:r>
    </w:p>
    <w:p>
      <w:pPr>
        <w:pStyle w:val="Normal"/>
        <w:rPr/>
      </w:pPr>
      <w:r>
        <w:rPr/>
        <w:t>28. Bentuk panjang dari akronim 'SD' adalah ...</w:t>
      </w:r>
    </w:p>
    <w:p>
      <w:pPr>
        <w:pStyle w:val="Normal"/>
        <w:rPr/>
      </w:pPr>
      <w:r>
        <w:rPr/>
        <w:t>A. Sekolah Dasar</w:t>
      </w:r>
    </w:p>
    <w:p>
      <w:pPr>
        <w:pStyle w:val="Normal"/>
        <w:rPr/>
      </w:pPr>
      <w:r>
        <w:rPr/>
        <w:t>B. Sekolah Desa</w:t>
      </w:r>
    </w:p>
    <w:p>
      <w:pPr>
        <w:pStyle w:val="Normal"/>
        <w:rPr/>
      </w:pPr>
      <w:r>
        <w:rPr/>
        <w:t>C. Siswa Dasar</w:t>
      </w:r>
    </w:p>
    <w:p>
      <w:pPr>
        <w:pStyle w:val="Normal"/>
        <w:rPr/>
      </w:pPr>
      <w:r>
        <w:rPr/>
        <w:t>D. Sekolah Daerah</w:t>
      </w:r>
    </w:p>
    <w:p>
      <w:pPr>
        <w:pStyle w:val="Normal"/>
        <w:rPr/>
      </w:pPr>
      <w:r>
        <w:rPr/>
        <w:t>E. Siswa Desa</w:t>
      </w:r>
    </w:p>
    <w:p>
      <w:pPr>
        <w:pStyle w:val="Normal"/>
        <w:rPr/>
      </w:pPr>
      <w:r>
        <w:rPr/>
        <w:t>29. Binatang ini lehernya sangat panjang. Deskripsi tersebut merujuk pada ...</w:t>
      </w:r>
    </w:p>
    <w:p>
      <w:pPr>
        <w:pStyle w:val="Normal"/>
        <w:rPr/>
      </w:pPr>
      <w:r>
        <w:rPr/>
        <w:t>A. gajah</w:t>
      </w:r>
    </w:p>
    <w:p>
      <w:pPr>
        <w:pStyle w:val="Normal"/>
        <w:rPr/>
      </w:pPr>
      <w:r>
        <w:rPr/>
        <w:t>B. unta</w:t>
      </w:r>
    </w:p>
    <w:p>
      <w:pPr>
        <w:pStyle w:val="Normal"/>
        <w:rPr/>
      </w:pPr>
      <w:r>
        <w:rPr/>
        <w:t>C. jerapah</w:t>
      </w:r>
    </w:p>
    <w:p>
      <w:pPr>
        <w:pStyle w:val="Normal"/>
        <w:rPr/>
      </w:pPr>
      <w:r>
        <w:rPr/>
        <w:t>D. zebra</w:t>
      </w:r>
    </w:p>
    <w:p>
      <w:pPr>
        <w:pStyle w:val="Normal"/>
        <w:rPr/>
      </w:pPr>
      <w:r>
        <w:rPr/>
        <w:t>E. kuda</w:t>
      </w:r>
    </w:p>
    <w:p>
      <w:pPr>
        <w:pStyle w:val="Normal"/>
        <w:rPr/>
      </w:pPr>
      <w:r>
        <w:rPr/>
        <w:t>30. Kalimat yang bertujuan membujuk atau mengajak orang lain adalah kalimat ...</w:t>
      </w:r>
    </w:p>
    <w:p>
      <w:pPr>
        <w:pStyle w:val="Normal"/>
        <w:rPr/>
      </w:pPr>
      <w:r>
        <w:rPr/>
        <w:t>A. persuasif</w:t>
      </w:r>
    </w:p>
    <w:p>
      <w:pPr>
        <w:pStyle w:val="Normal"/>
        <w:rPr/>
      </w:pPr>
      <w:r>
        <w:rPr/>
        <w:t>B. deskriptif</w:t>
      </w:r>
    </w:p>
    <w:p>
      <w:pPr>
        <w:pStyle w:val="Normal"/>
        <w:rPr/>
      </w:pPr>
      <w:r>
        <w:rPr/>
        <w:t>C. naratif</w:t>
      </w:r>
    </w:p>
    <w:p>
      <w:pPr>
        <w:pStyle w:val="Normal"/>
        <w:rPr/>
      </w:pPr>
      <w:r>
        <w:rPr/>
        <w:t>D. argumentatif</w:t>
      </w:r>
    </w:p>
    <w:p>
      <w:pPr>
        <w:pStyle w:val="Normal"/>
        <w:rPr/>
      </w:pPr>
      <w:r>
        <w:rPr/>
        <w:t>E. eksposisi</w:t>
      </w:r>
    </w:p>
    <w:p>
      <w:pPr>
        <w:pStyle w:val="Normal"/>
        <w:rPr/>
      </w:pPr>
      <w:r>
        <w:rPr/>
        <w:t>31. 'Bintang lapangan' memiliki makna kiasan ...</w:t>
      </w:r>
    </w:p>
    <w:p>
      <w:pPr>
        <w:pStyle w:val="Normal"/>
        <w:rPr/>
      </w:pPr>
      <w:r>
        <w:rPr/>
        <w:t>A. pemain terbaik</w:t>
      </w:r>
    </w:p>
    <w:p>
      <w:pPr>
        <w:pStyle w:val="Normal"/>
        <w:rPr/>
      </w:pPr>
      <w:r>
        <w:rPr/>
        <w:t>B. orang yang suka di lapangan</w:t>
      </w:r>
    </w:p>
    <w:p>
      <w:pPr>
        <w:pStyle w:val="Normal"/>
        <w:rPr/>
      </w:pPr>
      <w:r>
        <w:rPr/>
        <w:t>C. bola</w:t>
      </w:r>
    </w:p>
    <w:p>
      <w:pPr>
        <w:pStyle w:val="Normal"/>
        <w:rPr/>
      </w:pPr>
      <w:r>
        <w:rPr/>
        <w:t>D. wasit</w:t>
      </w:r>
    </w:p>
    <w:p>
      <w:pPr>
        <w:pStyle w:val="Normal"/>
        <w:rPr/>
      </w:pPr>
      <w:r>
        <w:rPr/>
        <w:t>E. penonton</w:t>
      </w:r>
    </w:p>
    <w:p>
      <w:pPr>
        <w:pStyle w:val="Normal"/>
        <w:rPr/>
      </w:pPr>
      <w:r>
        <w:rPr/>
        <w:t>32. Kata dasar dari 'mempertanggungjawabkan' adalah ...</w:t>
      </w:r>
    </w:p>
    <w:p>
      <w:pPr>
        <w:pStyle w:val="Normal"/>
        <w:rPr/>
      </w:pPr>
      <w:r>
        <w:rPr/>
        <w:t>A. tanggung</w:t>
      </w:r>
    </w:p>
    <w:p>
      <w:pPr>
        <w:pStyle w:val="Normal"/>
        <w:rPr/>
      </w:pPr>
      <w:r>
        <w:rPr/>
        <w:t>B. jawab</w:t>
      </w:r>
    </w:p>
    <w:p>
      <w:pPr>
        <w:pStyle w:val="Normal"/>
        <w:rPr/>
      </w:pPr>
      <w:r>
        <w:rPr/>
        <w:t>C. tanggung jawab</w:t>
      </w:r>
    </w:p>
    <w:p>
      <w:pPr>
        <w:pStyle w:val="Normal"/>
        <w:rPr/>
      </w:pPr>
      <w:r>
        <w:rPr/>
        <w:t>D. pertanggung</w:t>
      </w:r>
    </w:p>
    <w:p>
      <w:pPr>
        <w:pStyle w:val="Normal"/>
        <w:rPr/>
      </w:pPr>
      <w:r>
        <w:rPr/>
        <w:t>E. mempertanggung</w:t>
      </w:r>
    </w:p>
    <w:p>
      <w:pPr>
        <w:pStyle w:val="Normal"/>
        <w:rPr/>
      </w:pPr>
      <w:r>
        <w:rPr/>
        <w:t>33. Berikut ini yang termasuk kata baku adalah ...</w:t>
      </w:r>
    </w:p>
    <w:p>
      <w:pPr>
        <w:pStyle w:val="Normal"/>
        <w:rPr/>
      </w:pPr>
      <w:r>
        <w:rPr/>
        <w:t>A. ijin</w:t>
      </w:r>
    </w:p>
    <w:p>
      <w:pPr>
        <w:pStyle w:val="Normal"/>
        <w:rPr/>
      </w:pPr>
      <w:r>
        <w:rPr/>
        <w:t>B. jadwal</w:t>
      </w:r>
    </w:p>
    <w:p>
      <w:pPr>
        <w:pStyle w:val="Normal"/>
        <w:rPr/>
      </w:pPr>
      <w:r>
        <w:rPr/>
        <w:t>C. jadual</w:t>
      </w:r>
    </w:p>
    <w:p>
      <w:pPr>
        <w:pStyle w:val="Normal"/>
        <w:rPr/>
      </w:pPr>
      <w:r>
        <w:rPr/>
        <w:t>D. sistim</w:t>
      </w:r>
    </w:p>
    <w:p>
      <w:pPr>
        <w:pStyle w:val="Normal"/>
        <w:rPr/>
      </w:pPr>
      <w:r>
        <w:rPr/>
        <w:t>E. metoda</w:t>
      </w:r>
    </w:p>
    <w:p>
      <w:pPr>
        <w:pStyle w:val="Normal"/>
        <w:rPr/>
      </w:pPr>
      <w:r>
        <w:rPr/>
        <w:t>34. Membaca nyaring berarti membaca dengan suara yang ...</w:t>
      </w:r>
    </w:p>
    <w:p>
      <w:pPr>
        <w:pStyle w:val="Normal"/>
        <w:rPr/>
      </w:pPr>
      <w:r>
        <w:rPr/>
        <w:t>A. pelan</w:t>
      </w:r>
    </w:p>
    <w:p>
      <w:pPr>
        <w:pStyle w:val="Normal"/>
        <w:rPr/>
      </w:pPr>
      <w:r>
        <w:rPr/>
        <w:t>B. dalam hati</w:t>
      </w:r>
    </w:p>
    <w:p>
      <w:pPr>
        <w:pStyle w:val="Normal"/>
        <w:rPr/>
      </w:pPr>
      <w:r>
        <w:rPr/>
        <w:t>C. keras/terdengar</w:t>
      </w:r>
    </w:p>
    <w:p>
      <w:pPr>
        <w:pStyle w:val="Normal"/>
        <w:rPr/>
      </w:pPr>
      <w:r>
        <w:rPr/>
        <w:t>D. berbisik</w:t>
      </w:r>
    </w:p>
    <w:p>
      <w:pPr>
        <w:pStyle w:val="Normal"/>
        <w:rPr/>
      </w:pPr>
      <w:r>
        <w:rPr/>
        <w:t>E. bergumam</w:t>
      </w:r>
    </w:p>
    <w:p>
      <w:pPr>
        <w:pStyle w:val="Normal"/>
        <w:rPr/>
      </w:pPr>
      <w:r>
        <w:rPr/>
        <w:t>35. Pantun terdiri dari ... baris dalam satu bait.</w:t>
      </w:r>
    </w:p>
    <w:p>
      <w:pPr>
        <w:pStyle w:val="Normal"/>
        <w:rPr/>
      </w:pPr>
      <w:r>
        <w:rPr/>
        <w:t>A. 2</w:t>
      </w:r>
    </w:p>
    <w:p>
      <w:pPr>
        <w:pStyle w:val="Normal"/>
        <w:rPr/>
      </w:pPr>
      <w:r>
        <w:rPr/>
        <w:t>B. 3</w:t>
      </w:r>
    </w:p>
    <w:p>
      <w:pPr>
        <w:pStyle w:val="Normal"/>
        <w:rPr/>
      </w:pPr>
      <w:r>
        <w:rPr/>
        <w:t>C. 4</w:t>
      </w:r>
    </w:p>
    <w:p>
      <w:pPr>
        <w:pStyle w:val="Normal"/>
        <w:rPr/>
      </w:pPr>
      <w:r>
        <w:rPr/>
        <w:t>D. 5</w:t>
      </w:r>
    </w:p>
    <w:p>
      <w:pPr>
        <w:pStyle w:val="Normal"/>
        <w:rPr/>
      </w:pPr>
      <w:r>
        <w:rPr/>
        <w:t>E. 6</w:t>
      </w:r>
    </w:p>
    <w:p>
      <w:pPr>
        <w:pStyle w:val="Normal"/>
        <w:rPr/>
      </w:pPr>
      <w:r>
        <w:rPr/>
        <w:t>36. Baris pertama dan kedua pada pantun disebut ...</w:t>
      </w:r>
    </w:p>
    <w:p>
      <w:pPr>
        <w:pStyle w:val="Normal"/>
        <w:rPr/>
      </w:pPr>
      <w:r>
        <w:rPr/>
        <w:t>A. isi</w:t>
      </w:r>
    </w:p>
    <w:p>
      <w:pPr>
        <w:pStyle w:val="Normal"/>
        <w:rPr/>
      </w:pPr>
      <w:r>
        <w:rPr/>
        <w:t>B. sampiran</w:t>
      </w:r>
    </w:p>
    <w:p>
      <w:pPr>
        <w:pStyle w:val="Normal"/>
        <w:rPr/>
      </w:pPr>
      <w:r>
        <w:rPr/>
        <w:t>C. bait</w:t>
      </w:r>
    </w:p>
    <w:p>
      <w:pPr>
        <w:pStyle w:val="Normal"/>
        <w:rPr/>
      </w:pPr>
      <w:r>
        <w:rPr/>
        <w:t>D. rima</w:t>
      </w:r>
    </w:p>
    <w:p>
      <w:pPr>
        <w:pStyle w:val="Normal"/>
        <w:rPr/>
      </w:pPr>
      <w:r>
        <w:rPr/>
        <w:t>E. sajak</w:t>
      </w:r>
    </w:p>
    <w:p>
      <w:pPr>
        <w:pStyle w:val="Normal"/>
        <w:rPr/>
      </w:pPr>
      <w:r>
        <w:rPr/>
        <w:t>37. Surat yang ditulis untuk teman atau keluarga termasuk jenis surat ...</w:t>
      </w:r>
    </w:p>
    <w:p>
      <w:pPr>
        <w:pStyle w:val="Normal"/>
        <w:rPr/>
      </w:pPr>
      <w:r>
        <w:rPr/>
        <w:t>A. resmi</w:t>
      </w:r>
    </w:p>
    <w:p>
      <w:pPr>
        <w:pStyle w:val="Normal"/>
        <w:rPr/>
      </w:pPr>
      <w:r>
        <w:rPr/>
        <w:t>B. dinas</w:t>
      </w:r>
    </w:p>
    <w:p>
      <w:pPr>
        <w:pStyle w:val="Normal"/>
        <w:rPr/>
      </w:pPr>
      <w:r>
        <w:rPr/>
        <w:t>C. pribadi</w:t>
      </w:r>
    </w:p>
    <w:p>
      <w:pPr>
        <w:pStyle w:val="Normal"/>
        <w:rPr/>
      </w:pPr>
      <w:r>
        <w:rPr/>
        <w:t>D. niaga</w:t>
      </w:r>
    </w:p>
    <w:p>
      <w:pPr>
        <w:pStyle w:val="Normal"/>
        <w:rPr/>
      </w:pPr>
      <w:r>
        <w:rPr/>
        <w:t>E. kuasa</w:t>
      </w:r>
    </w:p>
    <w:p>
      <w:pPr>
        <w:pStyle w:val="Normal"/>
        <w:rPr/>
      </w:pPr>
      <w:r>
        <w:rPr/>
        <w:t>38. Wawancara dilakukan untuk mendapatkan ...</w:t>
      </w:r>
    </w:p>
    <w:p>
      <w:pPr>
        <w:pStyle w:val="Normal"/>
        <w:rPr/>
      </w:pPr>
      <w:r>
        <w:rPr/>
        <w:t>A. uang</w:t>
      </w:r>
    </w:p>
    <w:p>
      <w:pPr>
        <w:pStyle w:val="Normal"/>
        <w:rPr/>
      </w:pPr>
      <w:r>
        <w:rPr/>
        <w:t>B. hadiah</w:t>
      </w:r>
    </w:p>
    <w:p>
      <w:pPr>
        <w:pStyle w:val="Normal"/>
        <w:rPr/>
      </w:pPr>
      <w:r>
        <w:rPr/>
        <w:t>C. informasi</w:t>
      </w:r>
    </w:p>
    <w:p>
      <w:pPr>
        <w:pStyle w:val="Normal"/>
        <w:rPr/>
      </w:pPr>
      <w:r>
        <w:rPr/>
        <w:t>D. hiburan</w:t>
      </w:r>
    </w:p>
    <w:p>
      <w:pPr>
        <w:pStyle w:val="Normal"/>
        <w:rPr/>
      </w:pPr>
      <w:r>
        <w:rPr/>
        <w:t>E. masalah</w:t>
      </w:r>
    </w:p>
    <w:p>
      <w:pPr>
        <w:pStyle w:val="Normal"/>
        <w:rPr/>
      </w:pPr>
      <w:r>
        <w:rPr/>
        <w:t>39. Orang yang memberikan informasi dalam wawancara disebut ...</w:t>
      </w:r>
    </w:p>
    <w:p>
      <w:pPr>
        <w:pStyle w:val="Normal"/>
        <w:rPr/>
      </w:pPr>
      <w:r>
        <w:rPr/>
        <w:t>A. pewawancara</w:t>
      </w:r>
    </w:p>
    <w:p>
      <w:pPr>
        <w:pStyle w:val="Normal"/>
        <w:rPr/>
      </w:pPr>
      <w:r>
        <w:rPr/>
        <w:t>B. narasumber</w:t>
      </w:r>
    </w:p>
    <w:p>
      <w:pPr>
        <w:pStyle w:val="Normal"/>
        <w:rPr/>
      </w:pPr>
      <w:r>
        <w:rPr/>
        <w:t>C. wartawan</w:t>
      </w:r>
    </w:p>
    <w:p>
      <w:pPr>
        <w:pStyle w:val="Normal"/>
        <w:rPr/>
      </w:pPr>
      <w:r>
        <w:rPr/>
        <w:t>D. penonton</w:t>
      </w:r>
    </w:p>
    <w:p>
      <w:pPr>
        <w:pStyle w:val="Normal"/>
        <w:rPr/>
      </w:pPr>
      <w:r>
        <w:rPr/>
        <w:t>E. kameramen</w:t>
      </w:r>
    </w:p>
    <w:p>
      <w:pPr>
        <w:pStyle w:val="Normal"/>
        <w:rPr/>
      </w:pPr>
      <w:r>
        <w:rPr/>
        <w:t>40. Laporan hasil pengamatan harus ditulis berdasarkan ...</w:t>
      </w:r>
    </w:p>
    <w:p>
      <w:pPr>
        <w:pStyle w:val="Normal"/>
        <w:rPr/>
      </w:pPr>
      <w:r>
        <w:rPr/>
        <w:t>A. opini</w:t>
      </w:r>
    </w:p>
    <w:p>
      <w:pPr>
        <w:pStyle w:val="Normal"/>
        <w:rPr/>
      </w:pPr>
      <w:r>
        <w:rPr/>
        <w:t>B. dugaan</w:t>
      </w:r>
    </w:p>
    <w:p>
      <w:pPr>
        <w:pStyle w:val="Normal"/>
        <w:rPr/>
      </w:pPr>
      <w:r>
        <w:rPr/>
        <w:t>C. fakta</w:t>
      </w:r>
    </w:p>
    <w:p>
      <w:pPr>
        <w:pStyle w:val="Normal"/>
        <w:rPr/>
      </w:pPr>
      <w:r>
        <w:rPr/>
        <w:t>D. gosip</w:t>
      </w:r>
    </w:p>
    <w:p>
      <w:pPr>
        <w:pStyle w:val="Normal"/>
        <w:rPr/>
      </w:pPr>
      <w:r>
        <w:rPr/>
        <w:t>E. khayalan</w:t>
      </w:r>
    </w:p>
    <w:p>
      <w:pPr>
        <w:pStyle w:val="Normal"/>
        <w:rPr/>
      </w:pPr>
      <w:r>
        <w:rPr/>
        <w:t>41. Antonim dari kata 'panjang' adalah ...</w:t>
      </w:r>
    </w:p>
    <w:p>
      <w:pPr>
        <w:pStyle w:val="Normal"/>
        <w:rPr/>
      </w:pPr>
      <w:r>
        <w:rPr/>
        <w:t>A. tinggi</w:t>
      </w:r>
    </w:p>
    <w:p>
      <w:pPr>
        <w:pStyle w:val="Normal"/>
        <w:rPr/>
      </w:pPr>
      <w:r>
        <w:rPr/>
        <w:t>B. pendek</w:t>
      </w:r>
    </w:p>
    <w:p>
      <w:pPr>
        <w:pStyle w:val="Normal"/>
        <w:rPr/>
      </w:pPr>
      <w:r>
        <w:rPr/>
        <w:t>C. luas</w:t>
      </w:r>
    </w:p>
    <w:p>
      <w:pPr>
        <w:pStyle w:val="Normal"/>
        <w:rPr/>
      </w:pPr>
      <w:r>
        <w:rPr/>
        <w:t>D. lebar</w:t>
      </w:r>
    </w:p>
    <w:p>
      <w:pPr>
        <w:pStyle w:val="Normal"/>
        <w:rPr/>
      </w:pPr>
      <w:r>
        <w:rPr/>
        <w:t>E. kecil</w:t>
      </w:r>
    </w:p>
    <w:p>
      <w:pPr>
        <w:pStyle w:val="Normal"/>
        <w:rPr/>
      </w:pPr>
      <w:r>
        <w:rPr/>
        <w:t>42. Gigi adik sakit ... ia malas menggosok gigi. Kata hubung yang tepat adalah ...</w:t>
      </w:r>
    </w:p>
    <w:p>
      <w:pPr>
        <w:pStyle w:val="Normal"/>
        <w:rPr/>
      </w:pPr>
      <w:r>
        <w:rPr/>
        <w:t>A. tetapi</w:t>
      </w:r>
    </w:p>
    <w:p>
      <w:pPr>
        <w:pStyle w:val="Normal"/>
        <w:rPr/>
      </w:pPr>
      <w:r>
        <w:rPr/>
        <w:t>B. dan</w:t>
      </w:r>
    </w:p>
    <w:p>
      <w:pPr>
        <w:pStyle w:val="Normal"/>
        <w:rPr/>
      </w:pPr>
      <w:r>
        <w:rPr/>
        <w:t>C. karena</w:t>
      </w:r>
    </w:p>
    <w:p>
      <w:pPr>
        <w:pStyle w:val="Normal"/>
        <w:rPr/>
      </w:pPr>
      <w:r>
        <w:rPr/>
        <w:t>D. atau</w:t>
      </w:r>
    </w:p>
    <w:p>
      <w:pPr>
        <w:pStyle w:val="Normal"/>
        <w:rPr/>
      </w:pPr>
      <w:r>
        <w:rPr/>
        <w:t>E. sedangkan</w:t>
      </w:r>
    </w:p>
    <w:p>
      <w:pPr>
        <w:pStyle w:val="Normal"/>
        <w:rPr/>
      </w:pPr>
      <w:r>
        <w:rPr/>
        <w:t>43. Karangan yang menggambarkan suatu objek secara jelas disebut karangan ...</w:t>
      </w:r>
    </w:p>
    <w:p>
      <w:pPr>
        <w:pStyle w:val="Normal"/>
        <w:rPr/>
      </w:pPr>
      <w:r>
        <w:rPr/>
        <w:t>A. narasi</w:t>
      </w:r>
    </w:p>
    <w:p>
      <w:pPr>
        <w:pStyle w:val="Normal"/>
        <w:rPr/>
      </w:pPr>
      <w:r>
        <w:rPr/>
        <w:t>B. deskripsi</w:t>
      </w:r>
    </w:p>
    <w:p>
      <w:pPr>
        <w:pStyle w:val="Normal"/>
        <w:rPr/>
      </w:pPr>
      <w:r>
        <w:rPr/>
        <w:t>C. argumentasi</w:t>
      </w:r>
    </w:p>
    <w:p>
      <w:pPr>
        <w:pStyle w:val="Normal"/>
        <w:rPr/>
      </w:pPr>
      <w:r>
        <w:rPr/>
        <w:t>D. persuasi</w:t>
      </w:r>
    </w:p>
    <w:p>
      <w:pPr>
        <w:pStyle w:val="Normal"/>
        <w:rPr/>
      </w:pPr>
      <w:r>
        <w:rPr/>
        <w:t>E. eksposisi</w:t>
      </w:r>
    </w:p>
    <w:p>
      <w:pPr>
        <w:pStyle w:val="Normal"/>
        <w:rPr/>
      </w:pPr>
      <w:r>
        <w:rPr/>
        <w:t>44. Alat ukur yang digunakan untuk mengetahui suhu tubuh adalah ...</w:t>
      </w:r>
    </w:p>
    <w:p>
      <w:pPr>
        <w:pStyle w:val="Normal"/>
        <w:rPr/>
      </w:pPr>
      <w:r>
        <w:rPr/>
        <w:t>A. stetoskop</w:t>
      </w:r>
    </w:p>
    <w:p>
      <w:pPr>
        <w:pStyle w:val="Normal"/>
        <w:rPr/>
      </w:pPr>
      <w:r>
        <w:rPr/>
        <w:t>B. mikroskop</w:t>
      </w:r>
    </w:p>
    <w:p>
      <w:pPr>
        <w:pStyle w:val="Normal"/>
        <w:rPr/>
      </w:pPr>
      <w:r>
        <w:rPr/>
        <w:t>C. termometer</w:t>
      </w:r>
    </w:p>
    <w:p>
      <w:pPr>
        <w:pStyle w:val="Normal"/>
        <w:rPr/>
      </w:pPr>
      <w:r>
        <w:rPr/>
        <w:t>D. barometer</w:t>
      </w:r>
    </w:p>
    <w:p>
      <w:pPr>
        <w:pStyle w:val="Normal"/>
        <w:rPr/>
      </w:pPr>
      <w:r>
        <w:rPr/>
        <w:t>E. teleskop</w:t>
      </w:r>
    </w:p>
    <w:p>
      <w:pPr>
        <w:pStyle w:val="Normal"/>
        <w:rPr/>
      </w:pPr>
      <w:r>
        <w:rPr/>
        <w:t>45. Sinonim dari kata 'melihat' adalah ...</w:t>
      </w:r>
    </w:p>
    <w:p>
      <w:pPr>
        <w:pStyle w:val="Normal"/>
        <w:rPr/>
      </w:pPr>
      <w:r>
        <w:rPr/>
        <w:t>A. mendengar</w:t>
      </w:r>
    </w:p>
    <w:p>
      <w:pPr>
        <w:pStyle w:val="Normal"/>
        <w:rPr/>
      </w:pPr>
      <w:r>
        <w:rPr/>
        <w:t>B. meraba</w:t>
      </w:r>
    </w:p>
    <w:p>
      <w:pPr>
        <w:pStyle w:val="Normal"/>
        <w:rPr/>
      </w:pPr>
      <w:r>
        <w:rPr/>
        <w:t>C. menatap</w:t>
      </w:r>
    </w:p>
    <w:p>
      <w:pPr>
        <w:pStyle w:val="Normal"/>
        <w:rPr/>
      </w:pPr>
      <w:r>
        <w:rPr/>
        <w:t>D. mencium</w:t>
      </w:r>
    </w:p>
    <w:p>
      <w:pPr>
        <w:pStyle w:val="Normal"/>
        <w:rPr/>
      </w:pPr>
      <w:r>
        <w:rPr/>
        <w:t>E. merasa</w:t>
      </w:r>
    </w:p>
    <w:p>
      <w:pPr>
        <w:pStyle w:val="Normal"/>
        <w:rPr/>
      </w:pPr>
      <w:r>
        <w:rPr/>
        <w:t>46. Berikut ini yang merupakan kalimat ajakan adalah ...</w:t>
      </w:r>
    </w:p>
    <w:p>
      <w:pPr>
        <w:pStyle w:val="Normal"/>
        <w:rPr/>
      </w:pPr>
      <w:r>
        <w:rPr/>
        <w:t>A. Tolong ambilkan sapu!</w:t>
      </w:r>
    </w:p>
    <w:p>
      <w:pPr>
        <w:pStyle w:val="Normal"/>
        <w:rPr/>
      </w:pPr>
      <w:r>
        <w:rPr/>
        <w:t>B. Mari kita bersihkan kelas ini!</w:t>
      </w:r>
    </w:p>
    <w:p>
      <w:pPr>
        <w:pStyle w:val="Normal"/>
        <w:rPr/>
      </w:pPr>
      <w:r>
        <w:rPr/>
        <w:t>C. Siapa yang piket hari ini?</w:t>
      </w:r>
    </w:p>
    <w:p>
      <w:pPr>
        <w:pStyle w:val="Normal"/>
        <w:rPr/>
      </w:pPr>
      <w:r>
        <w:rPr/>
        <w:t>D. Jangan buang sampah sembarangan!</w:t>
      </w:r>
    </w:p>
    <w:p>
      <w:pPr>
        <w:pStyle w:val="Normal"/>
        <w:rPr/>
      </w:pPr>
      <w:r>
        <w:rPr/>
        <w:t>E. Kelas ini sangat bersih.</w:t>
      </w:r>
    </w:p>
    <w:p>
      <w:pPr>
        <w:pStyle w:val="Normal"/>
        <w:rPr/>
      </w:pPr>
      <w:r>
        <w:rPr/>
        <w:t>47. Kata 'meja hijau' dalam persidangan memiliki arti ...</w:t>
      </w:r>
    </w:p>
    <w:p>
      <w:pPr>
        <w:pStyle w:val="Normal"/>
        <w:rPr/>
      </w:pPr>
      <w:r>
        <w:rPr/>
        <w:t>A. meja yang berwarna hijau</w:t>
      </w:r>
    </w:p>
    <w:p>
      <w:pPr>
        <w:pStyle w:val="Normal"/>
        <w:rPr/>
      </w:pPr>
      <w:r>
        <w:rPr/>
        <w:t>B. tempat makan</w:t>
      </w:r>
    </w:p>
    <w:p>
      <w:pPr>
        <w:pStyle w:val="Normal"/>
        <w:rPr/>
      </w:pPr>
      <w:r>
        <w:rPr/>
        <w:t>C. pengadilan</w:t>
      </w:r>
    </w:p>
    <w:p>
      <w:pPr>
        <w:pStyle w:val="Normal"/>
        <w:rPr/>
      </w:pPr>
      <w:r>
        <w:rPr/>
        <w:t>D. taman</w:t>
      </w:r>
    </w:p>
    <w:p>
      <w:pPr>
        <w:pStyle w:val="Normal"/>
        <w:rPr/>
      </w:pPr>
      <w:r>
        <w:rPr/>
        <w:t>E. sekolah</w:t>
      </w:r>
    </w:p>
    <w:p>
      <w:pPr>
        <w:pStyle w:val="Normal"/>
        <w:rPr/>
      </w:pPr>
      <w:r>
        <w:rPr/>
        <w:t>48. Buku yang berisi daftar kata atau istilah beserta maknanya disebut ...</w:t>
      </w:r>
    </w:p>
    <w:p>
      <w:pPr>
        <w:pStyle w:val="Normal"/>
        <w:rPr/>
      </w:pPr>
      <w:r>
        <w:rPr/>
        <w:t>A. ensiklopedia</w:t>
      </w:r>
    </w:p>
    <w:p>
      <w:pPr>
        <w:pStyle w:val="Normal"/>
        <w:rPr/>
      </w:pPr>
      <w:r>
        <w:rPr/>
        <w:t>B. kamus</w:t>
      </w:r>
    </w:p>
    <w:p>
      <w:pPr>
        <w:pStyle w:val="Normal"/>
        <w:rPr/>
      </w:pPr>
      <w:r>
        <w:rPr/>
        <w:t>C. atlas</w:t>
      </w:r>
    </w:p>
    <w:p>
      <w:pPr>
        <w:pStyle w:val="Normal"/>
        <w:rPr/>
      </w:pPr>
      <w:r>
        <w:rPr/>
        <w:t>D. majalah</w:t>
      </w:r>
    </w:p>
    <w:p>
      <w:pPr>
        <w:pStyle w:val="Normal"/>
        <w:rPr/>
      </w:pPr>
      <w:r>
        <w:rPr/>
        <w:t>E. koran</w:t>
      </w:r>
    </w:p>
    <w:p>
      <w:pPr>
        <w:pStyle w:val="Normal"/>
        <w:rPr/>
      </w:pPr>
      <w:r>
        <w:rPr/>
        <w:t>49. Matahari terbit dari sebelah ...</w:t>
      </w:r>
    </w:p>
    <w:p>
      <w:pPr>
        <w:pStyle w:val="Normal"/>
        <w:rPr/>
      </w:pPr>
      <w:r>
        <w:rPr/>
        <w:t>A. utara</w:t>
      </w:r>
    </w:p>
    <w:p>
      <w:pPr>
        <w:pStyle w:val="Normal"/>
        <w:rPr/>
      </w:pPr>
      <w:r>
        <w:rPr/>
        <w:t>B. selatan</w:t>
      </w:r>
    </w:p>
    <w:p>
      <w:pPr>
        <w:pStyle w:val="Normal"/>
        <w:rPr/>
      </w:pPr>
      <w:r>
        <w:rPr/>
        <w:t>C. barat</w:t>
      </w:r>
    </w:p>
    <w:p>
      <w:pPr>
        <w:pStyle w:val="Normal"/>
        <w:rPr/>
      </w:pPr>
      <w:r>
        <w:rPr/>
        <w:t>D. timur</w:t>
      </w:r>
    </w:p>
    <w:p>
      <w:pPr>
        <w:pStyle w:val="Normal"/>
        <w:rPr/>
      </w:pPr>
      <w:r>
        <w:rPr/>
        <w:t>E. tenggara</w:t>
      </w:r>
    </w:p>
    <w:p>
      <w:pPr>
        <w:pStyle w:val="Normal"/>
        <w:rPr/>
      </w:pPr>
      <w:r>
        <w:rPr/>
        <w:t>50. Penulisan nama orang yang benar adalah ...</w:t>
      </w:r>
    </w:p>
    <w:p>
      <w:pPr>
        <w:pStyle w:val="Normal"/>
        <w:rPr/>
      </w:pPr>
      <w:r>
        <w:rPr/>
        <w:t>A. joko widodo</w:t>
      </w:r>
    </w:p>
    <w:p>
      <w:pPr>
        <w:pStyle w:val="Normal"/>
        <w:rPr/>
      </w:pPr>
      <w:r>
        <w:rPr/>
        <w:t>B. Joko widodo</w:t>
      </w:r>
    </w:p>
    <w:p>
      <w:pPr>
        <w:pStyle w:val="Normal"/>
        <w:rPr/>
      </w:pPr>
      <w:r>
        <w:rPr/>
        <w:t>C. Joko Widodo</w:t>
      </w:r>
    </w:p>
    <w:p>
      <w:pPr>
        <w:pStyle w:val="Normal"/>
        <w:rPr/>
      </w:pPr>
      <w:r>
        <w:rPr/>
        <w:t>D. joko Widodo</w:t>
      </w:r>
    </w:p>
    <w:p>
      <w:pPr>
        <w:pStyle w:val="Normal"/>
        <w:rPr/>
      </w:pPr>
      <w:r>
        <w:rPr/>
        <w:t>E. JOKO widodo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KUNCI JAWABAN</w:t>
      </w:r>
    </w:p>
    <w:p>
      <w:pPr>
        <w:pStyle w:val="Normal"/>
        <w:rPr/>
      </w:pPr>
      <w:r>
        <w:rPr/>
        <w:t>1. B</w:t>
      </w:r>
    </w:p>
    <w:p>
      <w:pPr>
        <w:pStyle w:val="Normal"/>
        <w:rPr/>
      </w:pPr>
      <w:r>
        <w:rPr/>
        <w:t>2. C</w:t>
      </w:r>
    </w:p>
    <w:p>
      <w:pPr>
        <w:pStyle w:val="Normal"/>
        <w:rPr/>
      </w:pPr>
      <w:r>
        <w:rPr/>
        <w:t>3. B</w:t>
      </w:r>
    </w:p>
    <w:p>
      <w:pPr>
        <w:pStyle w:val="Normal"/>
        <w:rPr/>
      </w:pPr>
      <w:r>
        <w:rPr/>
        <w:t>4. B</w:t>
      </w:r>
    </w:p>
    <w:p>
      <w:pPr>
        <w:pStyle w:val="Normal"/>
        <w:rPr/>
      </w:pPr>
      <w:r>
        <w:rPr/>
        <w:t>5. D</w:t>
      </w:r>
    </w:p>
    <w:p>
      <w:pPr>
        <w:pStyle w:val="Normal"/>
        <w:rPr/>
      </w:pPr>
      <w:r>
        <w:rPr/>
        <w:t>6. B</w:t>
      </w:r>
    </w:p>
    <w:p>
      <w:pPr>
        <w:pStyle w:val="Normal"/>
        <w:rPr/>
      </w:pPr>
      <w:r>
        <w:rPr/>
        <w:t>7. C</w:t>
      </w:r>
    </w:p>
    <w:p>
      <w:pPr>
        <w:pStyle w:val="Normal"/>
        <w:rPr/>
      </w:pPr>
      <w:r>
        <w:rPr/>
        <w:t>8. E</w:t>
      </w:r>
    </w:p>
    <w:p>
      <w:pPr>
        <w:pStyle w:val="Normal"/>
        <w:rPr/>
      </w:pPr>
      <w:r>
        <w:rPr/>
        <w:t>9. B</w:t>
      </w:r>
    </w:p>
    <w:p>
      <w:pPr>
        <w:pStyle w:val="Normal"/>
        <w:rPr/>
      </w:pPr>
      <w:r>
        <w:rPr/>
        <w:t>10. C</w:t>
      </w:r>
    </w:p>
    <w:p>
      <w:pPr>
        <w:pStyle w:val="Normal"/>
        <w:rPr/>
      </w:pPr>
      <w:r>
        <w:rPr/>
        <w:t>11. B</w:t>
      </w:r>
    </w:p>
    <w:p>
      <w:pPr>
        <w:pStyle w:val="Normal"/>
        <w:rPr/>
      </w:pPr>
      <w:r>
        <w:rPr/>
        <w:t>12. C</w:t>
      </w:r>
    </w:p>
    <w:p>
      <w:pPr>
        <w:pStyle w:val="Normal"/>
        <w:rPr/>
      </w:pPr>
      <w:r>
        <w:rPr/>
        <w:t>13. C</w:t>
      </w:r>
    </w:p>
    <w:p>
      <w:pPr>
        <w:pStyle w:val="Normal"/>
        <w:rPr/>
      </w:pPr>
      <w:r>
        <w:rPr/>
        <w:t>14. A</w:t>
      </w:r>
    </w:p>
    <w:p>
      <w:pPr>
        <w:pStyle w:val="Normal"/>
        <w:rPr/>
      </w:pPr>
      <w:r>
        <w:rPr/>
        <w:t>15. B</w:t>
      </w:r>
    </w:p>
    <w:p>
      <w:pPr>
        <w:pStyle w:val="Normal"/>
        <w:rPr/>
      </w:pPr>
      <w:r>
        <w:rPr/>
        <w:t>16. B</w:t>
      </w:r>
    </w:p>
    <w:p>
      <w:pPr>
        <w:pStyle w:val="Normal"/>
        <w:rPr/>
      </w:pPr>
      <w:r>
        <w:rPr/>
        <w:t>17. C</w:t>
      </w:r>
    </w:p>
    <w:p>
      <w:pPr>
        <w:pStyle w:val="Normal"/>
        <w:rPr/>
      </w:pPr>
      <w:r>
        <w:rPr/>
        <w:t>18. C</w:t>
      </w:r>
    </w:p>
    <w:p>
      <w:pPr>
        <w:pStyle w:val="Normal"/>
        <w:rPr/>
      </w:pPr>
      <w:r>
        <w:rPr/>
        <w:t>19. A</w:t>
      </w:r>
    </w:p>
    <w:p>
      <w:pPr>
        <w:pStyle w:val="Normal"/>
        <w:rPr/>
      </w:pPr>
      <w:r>
        <w:rPr/>
        <w:t>20. D</w:t>
      </w:r>
    </w:p>
    <w:p>
      <w:pPr>
        <w:pStyle w:val="Normal"/>
        <w:rPr/>
      </w:pPr>
      <w:r>
        <w:rPr/>
        <w:t>21. D</w:t>
      </w:r>
    </w:p>
    <w:p>
      <w:pPr>
        <w:pStyle w:val="Normal"/>
        <w:rPr/>
      </w:pPr>
      <w:r>
        <w:rPr/>
        <w:t>22. C</w:t>
      </w:r>
    </w:p>
    <w:p>
      <w:pPr>
        <w:pStyle w:val="Normal"/>
        <w:rPr/>
      </w:pPr>
      <w:r>
        <w:rPr/>
        <w:t>23. D</w:t>
      </w:r>
    </w:p>
    <w:p>
      <w:pPr>
        <w:pStyle w:val="Normal"/>
        <w:rPr/>
      </w:pPr>
      <w:r>
        <w:rPr/>
        <w:t>24. C</w:t>
      </w:r>
    </w:p>
    <w:p>
      <w:pPr>
        <w:pStyle w:val="Normal"/>
        <w:rPr/>
      </w:pPr>
      <w:r>
        <w:rPr/>
        <w:t>25. C</w:t>
      </w:r>
    </w:p>
    <w:p>
      <w:pPr>
        <w:pStyle w:val="Normal"/>
        <w:rPr/>
      </w:pPr>
      <w:r>
        <w:rPr/>
        <w:t>26. C</w:t>
      </w:r>
    </w:p>
    <w:p>
      <w:pPr>
        <w:pStyle w:val="Normal"/>
        <w:rPr/>
      </w:pPr>
      <w:r>
        <w:rPr/>
        <w:t>27. C</w:t>
      </w:r>
    </w:p>
    <w:p>
      <w:pPr>
        <w:pStyle w:val="Normal"/>
        <w:rPr/>
      </w:pPr>
      <w:r>
        <w:rPr/>
        <w:t>28. A</w:t>
      </w:r>
    </w:p>
    <w:p>
      <w:pPr>
        <w:pStyle w:val="Normal"/>
        <w:rPr/>
      </w:pPr>
      <w:r>
        <w:rPr/>
        <w:t>29. C</w:t>
      </w:r>
    </w:p>
    <w:p>
      <w:pPr>
        <w:pStyle w:val="Normal"/>
        <w:rPr/>
      </w:pPr>
      <w:r>
        <w:rPr/>
        <w:t>30. A</w:t>
      </w:r>
    </w:p>
    <w:p>
      <w:pPr>
        <w:pStyle w:val="Normal"/>
        <w:rPr/>
      </w:pPr>
      <w:r>
        <w:rPr/>
        <w:t>31. A</w:t>
      </w:r>
    </w:p>
    <w:p>
      <w:pPr>
        <w:pStyle w:val="Normal"/>
        <w:rPr/>
      </w:pPr>
      <w:r>
        <w:rPr/>
        <w:t>32. C</w:t>
      </w:r>
    </w:p>
    <w:p>
      <w:pPr>
        <w:pStyle w:val="Normal"/>
        <w:rPr/>
      </w:pPr>
      <w:r>
        <w:rPr/>
        <w:t>33. B</w:t>
      </w:r>
    </w:p>
    <w:p>
      <w:pPr>
        <w:pStyle w:val="Normal"/>
        <w:rPr/>
      </w:pPr>
      <w:r>
        <w:rPr/>
        <w:t>34. C</w:t>
      </w:r>
    </w:p>
    <w:p>
      <w:pPr>
        <w:pStyle w:val="Normal"/>
        <w:rPr/>
      </w:pPr>
      <w:r>
        <w:rPr/>
        <w:t>35. C</w:t>
      </w:r>
    </w:p>
    <w:p>
      <w:pPr>
        <w:pStyle w:val="Normal"/>
        <w:rPr/>
      </w:pPr>
      <w:r>
        <w:rPr/>
        <w:t>36. B</w:t>
      </w:r>
    </w:p>
    <w:p>
      <w:pPr>
        <w:pStyle w:val="Normal"/>
        <w:rPr/>
      </w:pPr>
      <w:r>
        <w:rPr/>
        <w:t>37. C</w:t>
      </w:r>
    </w:p>
    <w:p>
      <w:pPr>
        <w:pStyle w:val="Normal"/>
        <w:rPr/>
      </w:pPr>
      <w:r>
        <w:rPr/>
        <w:t>38. C</w:t>
      </w:r>
    </w:p>
    <w:p>
      <w:pPr>
        <w:pStyle w:val="Normal"/>
        <w:rPr/>
      </w:pPr>
      <w:r>
        <w:rPr/>
        <w:t>39. B</w:t>
      </w:r>
    </w:p>
    <w:p>
      <w:pPr>
        <w:pStyle w:val="Normal"/>
        <w:rPr/>
      </w:pPr>
      <w:r>
        <w:rPr/>
        <w:t>40. C</w:t>
      </w:r>
    </w:p>
    <w:p>
      <w:pPr>
        <w:pStyle w:val="Normal"/>
        <w:rPr/>
      </w:pPr>
      <w:r>
        <w:rPr/>
        <w:t>41. B</w:t>
      </w:r>
    </w:p>
    <w:p>
      <w:pPr>
        <w:pStyle w:val="Normal"/>
        <w:rPr/>
      </w:pPr>
      <w:r>
        <w:rPr/>
        <w:t>42. C</w:t>
      </w:r>
    </w:p>
    <w:p>
      <w:pPr>
        <w:pStyle w:val="Normal"/>
        <w:rPr/>
      </w:pPr>
      <w:r>
        <w:rPr/>
        <w:t>43. B</w:t>
      </w:r>
    </w:p>
    <w:p>
      <w:pPr>
        <w:pStyle w:val="Normal"/>
        <w:rPr/>
      </w:pPr>
      <w:r>
        <w:rPr/>
        <w:t>44. C</w:t>
      </w:r>
    </w:p>
    <w:p>
      <w:pPr>
        <w:pStyle w:val="Normal"/>
        <w:rPr/>
      </w:pPr>
      <w:r>
        <w:rPr/>
        <w:t>45. C</w:t>
      </w:r>
    </w:p>
    <w:p>
      <w:pPr>
        <w:pStyle w:val="Normal"/>
        <w:rPr/>
      </w:pPr>
      <w:r>
        <w:rPr/>
        <w:t>46. B</w:t>
      </w:r>
    </w:p>
    <w:p>
      <w:pPr>
        <w:pStyle w:val="Normal"/>
        <w:rPr/>
      </w:pPr>
      <w:r>
        <w:rPr/>
        <w:t>47. C</w:t>
      </w:r>
    </w:p>
    <w:p>
      <w:pPr>
        <w:pStyle w:val="Normal"/>
        <w:rPr/>
      </w:pPr>
      <w:r>
        <w:rPr/>
        <w:t>48. B</w:t>
      </w:r>
    </w:p>
    <w:p>
      <w:pPr>
        <w:pStyle w:val="Normal"/>
        <w:rPr/>
      </w:pPr>
      <w:r>
        <w:rPr/>
        <w:t>49. D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50. C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15</Pages>
  <Words>1214</Words>
  <Characters>5493</Characters>
  <CharactersWithSpaces>6353</CharactersWithSpaces>
  <Paragraphs>354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2026-08-12T04:02:33Z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