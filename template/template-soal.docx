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D4ED8"/>
          <w:sz w:val="26"/>
        </w:rPr>
        <w:t>KODE SOAL: M-2026-001</w:t>
      </w:r>
    </w:p>
    <w:p>
      <w:r>
        <w:rPr>
          <w:b/>
          <w:color w:val="1D4ED8"/>
          <w:sz w:val="26"/>
        </w:rPr>
        <w:t>JENJANG: SMA</w:t>
      </w:r>
    </w:p>
    <w:p>
      <w:pPr>
        <w:jc w:val="center"/>
      </w:pPr>
      <w:r>
        <w:rPr>
          <w:b/>
          <w:sz w:val="28"/>
        </w:rPr>
        <w:t>PAKET SOAL UJIAN MATEMATIKA</w:t>
      </w:r>
    </w:p>
    <w:p>
      <w:pPr>
        <w:jc w:val="center"/>
      </w:pPr>
      <w:r>
        <w:rPr>
          <w:i/>
          <w:sz w:val="18"/>
        </w:rPr>
        <w:t>Petunjuk: Tulis soal bernomor (1., 2., ...) dan opsi A sampai E. Bagian akhir dokumen wajib diberi baris 'KUNCI JAWABAN' diikuti jawaban per nomor. Persamaan ketik dengan editor persamaan Word (Alt+=).</w:t>
      </w:r>
    </w:p>
    <w:p>
      <w:pPr>
        <w:spacing w:before="200"/>
      </w:pPr>
      <w:r>
        <w:rPr>
          <w:b/>
        </w:rPr>
        <w:t xml:space="preserve">1. </w:t>
      </w:r>
      <w:r>
        <w:t>Diketahui f(x) = 2x^3 - 9x^2 + 12x + 5. Nilai stasioner minimum dari fungsi f tercapai pada x = ...</w:t>
      </w:r>
    </w:p>
    <w:p>
      <w:pPr>
        <w:ind w:left="567"/>
      </w:pPr>
      <w:r>
        <w:rPr>
          <w:b/>
        </w:rPr>
        <w:t xml:space="preserve">A. </w:t>
      </w:r>
      <w:r>
        <w:t>x = 1</w:t>
      </w:r>
    </w:p>
    <w:p>
      <w:pPr>
        <w:ind w:left="567"/>
      </w:pPr>
      <w:r>
        <w:rPr>
          <w:b/>
        </w:rPr>
        <w:t xml:space="preserve">B. </w:t>
      </w:r>
      <w:r>
        <w:t>x = 2</w:t>
      </w:r>
    </w:p>
    <w:p>
      <w:pPr>
        <w:ind w:left="567"/>
      </w:pPr>
      <w:r>
        <w:rPr>
          <w:b/>
        </w:rPr>
        <w:t xml:space="preserve">C. </w:t>
      </w:r>
      <w:r>
        <w:t>x = 3</w:t>
      </w:r>
    </w:p>
    <w:p>
      <w:pPr>
        <w:ind w:left="567"/>
      </w:pPr>
      <w:r>
        <w:rPr>
          <w:b/>
        </w:rPr>
        <w:t xml:space="preserve">D. </w:t>
      </w:r>
      <w:r>
        <w:t>x = 4</w:t>
      </w:r>
    </w:p>
    <w:p>
      <w:pPr>
        <w:ind w:left="567"/>
      </w:pPr>
      <w:r>
        <w:rPr>
          <w:b/>
        </w:rPr>
        <w:t xml:space="preserve">E. </w:t>
      </w:r>
      <w:r>
        <w:t>x = 5</w:t>
      </w:r>
    </w:p>
    <w:p>
      <w:pPr>
        <w:spacing w:before="200"/>
      </w:pPr>
      <w:r>
        <w:rPr>
          <w:b/>
        </w:rPr>
        <w:t xml:space="preserve">2. </w:t>
      </w:r>
      <w:r>
        <w:t>Hasil dari integral tak tentu ∫(6x^2 - 4x + 3) dx adalah ...</w:t>
      </w:r>
    </w:p>
    <w:p>
      <w:pPr>
        <w:ind w:left="567"/>
      </w:pPr>
      <w:r>
        <w:rPr>
          <w:b/>
        </w:rPr>
        <w:t xml:space="preserve">A. </w:t>
      </w:r>
      <w:r>
        <w:t>2x^3 - 2x^2 + 3x + C</w:t>
      </w:r>
    </w:p>
    <w:p>
      <w:pPr>
        <w:ind w:left="567"/>
      </w:pPr>
      <w:r>
        <w:rPr>
          <w:b/>
        </w:rPr>
        <w:t xml:space="preserve">B. </w:t>
      </w:r>
      <w:r>
        <w:t>2x^3 - 4x^2 + 3x + C</w:t>
      </w:r>
    </w:p>
    <w:p>
      <w:pPr>
        <w:ind w:left="567"/>
      </w:pPr>
      <w:r>
        <w:rPr>
          <w:b/>
        </w:rPr>
        <w:t xml:space="preserve">C. </w:t>
      </w:r>
      <w:r>
        <w:t>3x^3 - 2x^2 + 3x + C</w:t>
      </w:r>
    </w:p>
    <w:p>
      <w:pPr>
        <w:ind w:left="567"/>
      </w:pPr>
      <w:r>
        <w:rPr>
          <w:b/>
        </w:rPr>
        <w:t xml:space="preserve">D. </w:t>
      </w:r>
      <w:r>
        <w:t>6x^3 - 4x^2 + 3x + C</w:t>
      </w:r>
    </w:p>
    <w:p>
      <w:pPr>
        <w:ind w:left="567"/>
      </w:pPr>
      <w:r>
        <w:rPr>
          <w:b/>
        </w:rPr>
        <w:t xml:space="preserve">E. </w:t>
      </w:r>
      <w:r>
        <w:t>x^3 - 2x^2 + 3x + C</w:t>
      </w:r>
    </w:p>
    <w:p>
      <w:pPr>
        <w:spacing w:before="320"/>
      </w:pPr>
      <w:r>
        <w:rPr>
          <w:b/>
          <w:sz w:val="24"/>
        </w:rPr>
        <w:t>KUNCI JAWABAN</w:t>
      </w:r>
    </w:p>
    <w:p>
      <w:pPr>
        <w:ind w:left="567"/>
      </w:pPr>
      <w:r>
        <w:t>1. B</w:t>
      </w:r>
    </w:p>
    <w:p>
      <w:pPr>
        <w:ind w:left="567"/>
      </w:pPr>
      <w:r>
        <w:t>2. A</w:t>
      </w:r>
    </w:p>
    <w:p>
      <w:pPr>
        <w:spacing w:before="320"/>
      </w:pPr>
      <w:r>
        <w:rPr>
          <w:b/>
          <w:sz w:val="18"/>
        </w:rPr>
        <w:t xml:space="preserve">Catatan: </w:t>
      </w:r>
      <w:r>
        <w:rPr>
          <w:sz w:val="18"/>
        </w:rPr>
        <w:t>Satu file Word = satu paket soal dengan satu kode soal di baris pertama dan jenjang (SD/SMP/SMA/SMK) di baris berikutnya. Semua soal dalam file ini akan mendapat kode dan jenjang yang sama saat di-upload ke aplikasi.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